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王芳 - 前端开发工程师</w:t>
      </w:r>
    </w:p>
    <w:p>
      <w:r>
        <w:t>电话：139-0000-0002 ｜ 邮箱：wangfang@example.com ｜ 现居：杭州 ｜ 求职意向：后端开发工程师（转型）</w:t>
      </w:r>
    </w:p>
    <w:p>
      <w:pPr>
        <w:pStyle w:val="Heading2"/>
      </w:pPr>
      <w:r>
        <w:t>教育经历</w:t>
      </w:r>
    </w:p>
    <w:p>
      <w:r>
        <w:t>2018.09 - 2022.06 浙江工业大学 计算机科学与技术 本科</w:t>
      </w:r>
    </w:p>
    <w:p>
      <w:pPr>
        <w:pStyle w:val="Heading2"/>
      </w:pPr>
      <w:r>
        <w:t>专业技能</w:t>
      </w:r>
    </w:p>
    <w:p>
      <w:pPr>
        <w:pStyle w:val="ListBullet"/>
      </w:pPr>
      <w:r>
        <w:t>熟练使用 Vue3 / React / TypeScript，熟悉 Vite、Webpack 构建优化</w:t>
      </w:r>
    </w:p>
    <w:p>
      <w:pPr>
        <w:pStyle w:val="ListBullet"/>
      </w:pPr>
      <w:r>
        <w:t>熟悉 Node.js 服务端开发（Express/Koa），了解 Python 基础语法</w:t>
      </w:r>
    </w:p>
    <w:p>
      <w:pPr>
        <w:pStyle w:val="ListBullet"/>
      </w:pPr>
      <w:r>
        <w:t>了解 MySQL 基本增删改查与索引，了解 Redis 基本数据类型</w:t>
      </w:r>
    </w:p>
    <w:p>
      <w:pPr>
        <w:pStyle w:val="ListBullet"/>
      </w:pPr>
      <w:r>
        <w:t>熟悉 HTTP 协议、RESTful 接口设计，使用过 Nginx 反向代理</w:t>
      </w:r>
    </w:p>
    <w:p>
      <w:pPr>
        <w:pStyle w:val="Heading2"/>
      </w:pPr>
      <w:r>
        <w:t>工作经历</w:t>
      </w:r>
    </w:p>
    <w:p>
      <w:r>
        <w:t>2022.07 - 至今  杭州云启信息技术有限公司  前端开发工程师</w:t>
      </w:r>
    </w:p>
    <w:p>
      <w:pPr>
        <w:pStyle w:val="ListBullet"/>
      </w:pPr>
      <w:r>
        <w:t>负责 B 端 SaaS 管理后台开发，覆盖权限、报表、工单等 30+ 页面</w:t>
      </w:r>
    </w:p>
    <w:p>
      <w:pPr>
        <w:pStyle w:val="ListBullet"/>
      </w:pPr>
      <w:r>
        <w:t>沉淀通用业务组件库 40+ 组件，团队复用率 80%</w:t>
      </w:r>
    </w:p>
    <w:p>
      <w:pPr>
        <w:pStyle w:val="ListBullet"/>
      </w:pPr>
      <w:r>
        <w:t>主导首屏性能优化：路由懒加载 + 资源压缩，LCP 从 2.8s 降至 1.2s</w:t>
      </w:r>
    </w:p>
    <w:p>
      <w:pPr>
        <w:pStyle w:val="ListBullet"/>
      </w:pPr>
      <w:r>
        <w:t>使用 Node.js 搭建 BFF 层，聚合 3 个上游微服务接口，减少前端请求数 60%</w:t>
      </w:r>
    </w:p>
    <w:p>
      <w:pPr>
        <w:pStyle w:val="Heading2"/>
      </w:pPr>
      <w:r>
        <w:t>项目经历</w:t>
      </w:r>
    </w:p>
    <w:p>
      <w:r>
        <w:t>2023.06 - 2024.01  内部低代码平台（前端负责人）</w:t>
      </w:r>
    </w:p>
    <w:p>
      <w:pPr>
        <w:pStyle w:val="ListBullet"/>
      </w:pPr>
      <w:r>
        <w:t>设计拖拽式页面搭建方案，运营自助搭建落地页，需求交付周期从 3 天缩短至 0.5 天</w:t>
      </w:r>
    </w:p>
    <w:p>
      <w:pPr>
        <w:pStyle w:val="ListBullet"/>
      </w:pPr>
      <w:r>
        <w:t>自研表单引擎支持 20+ 字段类型联动校验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